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4E79"/>
          <w:sz w:val="40"/>
        </w:rPr>
        <w:t>Electrical Equipment Troubleshooting Guide</w:t>
      </w:r>
    </w:p>
    <w:p>
      <w:pPr>
        <w:spacing w:after="320"/>
      </w:pPr>
      <w:r>
        <w:rPr>
          <w:rFonts w:ascii="Arial" w:hAnsi="Arial"/>
          <w:i/>
          <w:color w:val="595959"/>
          <w:sz w:val="21"/>
        </w:rPr>
        <w:t>Comprehensive diagnostic chart for contacts, coils, overload relays, controllers, and mechanical parts.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016"/>
            <w:shd w:fill="1F4E79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Part / Category</w:t>
            </w:r>
          </w:p>
        </w:tc>
        <w:tc>
          <w:tcPr>
            <w:tcW w:type="dxa" w:w="2304"/>
            <w:shd w:fill="1F4E79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592"/>
            <w:shd w:fill="1F4E79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168"/>
            <w:shd w:fill="1F4E79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  <w:t>Remedy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Contacts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Contact Chatter (also see Noisy Magnet)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Poor contact in the control circuit.</w:t>
              <w:br/>
              <w:t>2. Low voltage.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Replace the contact device or use a holding circuit interlock (three-wire control).</w:t>
              <w:br/>
              <w:t>2. Check the coil terminal voltage and voltage dips during starting.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Contacts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Welding or Freezing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Abnormal inrush of current.</w:t>
              <w:br/>
              <w:t>2. Rapid jogging.</w:t>
              <w:br/>
              <w:t>3. Insufficient tip pressure.</w:t>
              <w:br/>
              <w:t>4. Low voltage which prevents the magnet from sealing.</w:t>
              <w:br/>
              <w:t>5. Foreign matter prevents the contacts from closing.</w:t>
              <w:br/>
              <w:t>6. Short circuit or ground fault.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Check for grounds, shorts, or excessive motor load current, or use larger contactor.</w:t>
              <w:br/>
              <w:t>2. Install a larger device rated for jogging service.</w:t>
              <w:br/>
              <w:t>3. Replace contacts and springs. Check contact carrier for deformation or damage.</w:t>
              <w:br/>
              <w:t>4. Check the coil terminal voltage and voltage dips during starting.</w:t>
              <w:br/>
              <w:t>5. Clean the contacts with an environmentally safe (CFC-free) contact cleaner.</w:t>
              <w:br/>
              <w:t>6. Remove the cause of the event. Make sure that the fuse and circuit breaker sizes are correct.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Contacts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Short Trip Life or Overheating or Trips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Filing or dressing.</w:t>
              <w:br/>
              <w:t>2. Interrupting excessively high currents.</w:t>
              <w:br/>
              <w:t>3. Excessive jogging.</w:t>
              <w:br/>
              <w:t>4. Weak tip pressure.</w:t>
              <w:br/>
              <w:t>5. Dirt or foreign matter on the contact surface.</w:t>
              <w:br/>
              <w:t>6. Short circuit or ground fault.</w:t>
              <w:br/>
              <w:t>7. Loose connection in the power circuit.</w:t>
              <w:br/>
              <w:t>8. Sustained overload.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Do not file the silver tips; rough spots or discoloration do not harm tips or impair their efficiency.</w:t>
              <w:br/>
              <w:t>2. Install a larger device or check for grounds, shorts, or excessive motor currents.</w:t>
              <w:br/>
              <w:t>3. Install a larger device rated for jogging service.</w:t>
              <w:br/>
              <w:t>4. Replace contacts and springs; check the contact carrier for deformation or damage.</w:t>
              <w:br/>
              <w:t>5. Clean contacts with a CFC-free contact cleaner. Reduce entry of foreign matter into enclosure.</w:t>
              <w:br/>
              <w:t>6. Remove cause of event; ensure fuse and circuit breaker sizes are correct.</w:t>
              <w:br/>
              <w:t>7. Clear and tighten connection.</w:t>
              <w:br/>
              <w:t>8. Check for excessive motor load current or install larger device.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Coils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Open Circuit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Mechanical damage.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Replace the coil; handle and store replacement coils carefully.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Coils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Overheated Coil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Overvoltage or high ambient temperature.</w:t>
              <w:br/>
              <w:t>2. Incorrect coil.</w:t>
              <w:br/>
              <w:t>3. Shorted turns caused by mechanical damage or corrosion.</w:t>
              <w:br/>
              <w:t>4. Undervoltage; magnet will not seal in.</w:t>
              <w:br/>
              <w:t>5. Dirt or rust on the pole faces.</w:t>
              <w:br/>
              <w:t>6. Mechanical obstruction.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Check coil terminal voltage. It should not exceed 110% of coil rating.</w:t>
              <w:br/>
              <w:t>2. Install correct coil.</w:t>
              <w:br/>
              <w:t>3. Replace coil.</w:t>
              <w:br/>
              <w:t>4. Check coil terminal voltage. It should be at least 85% of coil rating.</w:t>
              <w:br/>
              <w:t>5. Clean pole faces.</w:t>
              <w:br/>
              <w:t>6. With power off, check for free movement of contact and armature assembly.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Thermal Overload Relays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Tripping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Sustained overload.</w:t>
              <w:br/>
              <w:t>2. Loose or corroded connection in power circuit.</w:t>
              <w:br/>
              <w:t>3. Incorrect thermal units.</w:t>
              <w:br/>
              <w:t>4. Excessive coil voltage.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Check for excessive motor currents or current unbalance; correct cause.</w:t>
              <w:br/>
              <w:t>2. Clean and tighten connection.</w:t>
              <w:br/>
              <w:t>3. Replace thermal units with correct size for application.</w:t>
              <w:br/>
              <w:t>4. Voltage should not exceed 110% of coil rating.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Thermal Overload Relays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Not Tripping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Incorrect thermal units.</w:t>
              <w:br/>
              <w:t>2. Mechanical binding, dirt, or corrosion.</w:t>
              <w:br/>
              <w:t>3. Relay previously damaged by short circuit.</w:t>
              <w:br/>
              <w:t>4. Relay contact welded or not in series with contactor coil.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Check thermal unit selection table. Install proper thermal units.</w:t>
              <w:br/>
              <w:t>2. Replace relay and thermal units.</w:t>
              <w:br/>
              <w:t>3. Replace relay and thermal units.</w:t>
              <w:br/>
              <w:t>4. Check circuit for cause of event and correct condition. Replace contact or entire relay as necessary.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MotorLogic Overload Relays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Overload relay trips on start-up (after &gt; 3s)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Load too heavy for motor horsepower.</w:t>
              <w:br/>
              <w:t>2. Wrong overload trip class selected.</w:t>
              <w:br/>
              <w:t>3. Incorrect overload FLA setting.</w:t>
              <w:br/>
              <w:t>4. Use of electronic DC injection brake.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Remove excessive motor load or resize motor.</w:t>
              <w:br/>
              <w:t>2. Use Trip Class 20 overload relay instead of Trip Class 10.</w:t>
              <w:br/>
              <w:t>3. Set FLA adjustment according to motor full-load current.</w:t>
              <w:br/>
              <w:t>4. Do not use electronic DC injection brakes with solid-state overload relay.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MotorLogic Overload Relays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Overload relay trips on start-up (in &lt; 3s)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Motor branch circuit fuse blown.</w:t>
              <w:br/>
              <w:t>2. Loose motor branch circuit.</w:t>
              <w:br/>
              <w:t>3. Motor circuit is not three-phase.</w:t>
              <w:br/>
              <w:t>4. Voltage unbalance on feeder.</w:t>
              <w:br/>
              <w:t>5. Motor winding damage.</w:t>
              <w:br/>
              <w:t>6. Phase loss in transformer primary.</w:t>
              <w:br/>
              <w:t>7. Load lead(s) not routed correctly through relay window.</w:t>
              <w:br/>
              <w:t>8. Pass counts are different.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Replace blown motor branch circuit fuse(s).</w:t>
              <w:br/>
              <w:t>2. Tighten motor branch circuit connection.</w:t>
              <w:br/>
              <w:t>3. Select different overload relay for non three-phase applications.</w:t>
              <w:br/>
              <w:t>4. Correct voltage unbalance on feeder.</w:t>
              <w:br/>
              <w:t>5. Check motor winding impedance. Rewind if necessary.</w:t>
              <w:br/>
              <w:t>6. Replace blown fuses or tighten connections.</w:t>
              <w:br/>
              <w:t>7. Pass each load lead through window in same direction.</w:t>
              <w:br/>
              <w:t>8. Each load lead must be looped same number of passes.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MotorLogic Overload Relays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Overload relay trips while running normally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Load too heavy for motor horsepower.</w:t>
              <w:br/>
              <w:t>2. Incorrect overload FLA setting.</w:t>
              <w:br/>
              <w:t>3. Use of electronic DC injection brake.</w:t>
              <w:br/>
              <w:t>4. Incorrect overload FLA setting (multiple passes).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Remove excessive motor load or resize motor.</w:t>
              <w:br/>
              <w:t>2. Set FLA adjustment according to motor full-load current.</w:t>
              <w:br/>
              <w:t>3. Do not use electronic DC injection brakes with solid-state overload relay.</w:t>
              <w:br/>
              <w:t>4. Recalculate FLA adjustment based on full-load current and looped passes.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TeSys T Motor Controller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Minor internal detected errors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Invalid configuration (bad checksum or bad data from hardware misoperation).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Cycle power and wait 30 s.</w:t>
              <w:br/>
              <w:t>2. Reset configuration settings to factory settings.</w:t>
              <w:br/>
              <w:t>3. If condition persists, replace TeSys T motor controller.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TeSys T Motor Controller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Configuration checksum / Loss of internal comms / A/D out of range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Hardware misoperation.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Cycle power and wait 30 s.</w:t>
              <w:br/>
              <w:t>2. If condition persists, replace TeSys T motor controller.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TeSys T Motor Controller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Diagnostic (Start/Stop command checks, Run check back)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Control/Power/Load CT wiring or output failure.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Check relay outputs and all wiring (control, power, load CT).</w:t>
              <w:br/>
              <w:br/>
              <w:t>1. Perform a reset.</w:t>
              <w:br/>
              <w:t>2. If condition persists, cycle power and wait 30 s.</w:t>
              <w:br/>
              <w:t>3. Replace TeSys T motor controller.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TeSys T Motor Controller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Wiring/configuration errors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CT reversal / Phase reversal / PTC connection / Phase loss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Correct CT polarity, verify L1/L2/L3 sequence, check temp sensor wiring, verify line voltage and fuses.</w:t>
              <w:br/>
              <w:br/>
              <w:t>1. Perform a reset.</w:t>
              <w:br/>
              <w:t>2. Cycle power and wait 30 s.</w:t>
              <w:br/>
              <w:t>3. Replace controller if condition persists.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TeSys Tera Overload Relays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Diagnostics &amp; Wiring Errors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Start/Stop check faults, CT Reversal, Phase Reversal, PTC Connection, Phase Loss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Perform full wiring/phase/sensor check.</w:t>
              <w:br/>
              <w:br/>
              <w:t>1. Perform a reset.</w:t>
              <w:br/>
              <w:t>2. Cycle power and wait 30 s.</w:t>
              <w:br/>
              <w:t>3. Replace TeSys Tera motor controller if condition persists.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TeSys Tera Overload Relays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Major Internal Malfunctions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Sensor module comm error, expansion module comm error, configuration error, or high internal temp.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Check RJ11/RJ45 connections.</w:t>
              <w:br/>
              <w:t>2. Verify DTM 'my device' configuration and CT/VT settings.</w:t>
              <w:br/>
              <w:t>3. Replace cables, expansion/sensor module, or main LTMT unit as required.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TeSys Tera Overload Relays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Minor Internal Malfunctions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Internal error detected.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Contact Schneider support team.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Magnetic &amp; Mechanical Parts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Noisy Magnet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Broken shading coil.</w:t>
              <w:br/>
              <w:t>2. Dirt or rust on magnet faces.</w:t>
              <w:br/>
              <w:t>3. Low voltage.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Replace magnet and armature.</w:t>
              <w:br/>
              <w:t>2. Clean magnet with clean, dry cloth.</w:t>
              <w:br/>
              <w:t>3. Check coil terminal voltage and voltage dips during starting.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Magnetic &amp; Mechanical Parts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Does Not Pick Up and Seal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No control voltage.</w:t>
              <w:br/>
              <w:t>2. Low voltage.</w:t>
              <w:br/>
              <w:t>3. Mechanical obstruction.</w:t>
              <w:br/>
              <w:t>4. Open or overheated coil.</w:t>
              <w:br/>
              <w:t>5. Wrong coil.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Check control circuit wiring for loose connection/continuity.</w:t>
              <w:br/>
              <w:t>2. Check coil terminal voltage and starting dips.</w:t>
              <w:br/>
              <w:t>3. With power off, check free movement of contact/armature.</w:t>
              <w:br/>
              <w:t>4. Replace coil.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Magnetic &amp; Mechanical Parts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Does Not Drop Out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Gummy substance on pole faces.</w:t>
              <w:br/>
              <w:t>2. Voltage not removed.</w:t>
              <w:br/>
              <w:t>3. Worn/corroded binding parts.</w:t>
              <w:br/>
              <w:t>4. Residual magnetism.</w:t>
              <w:br/>
              <w:t>5. Welded contacts.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1. Clean pole faces with clean, dry cloth.</w:t>
              <w:br/>
              <w:t>2. Check coil terminal voltage and control circuit.</w:t>
              <w:br/>
              <w:t>3. Replace worn parts / magnet assembly.</w:t>
              <w:br/>
              <w:t>4. Refer to Contacts—Welding or Freezing.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Pneumatic Timers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Erratic Timing / Contacts Do Not Operate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Foreign matter in valve, actuating screw maladjustment, or worn snap switch.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Replace timing head/snap switch or return timer for repair. Adjust per service bulletin.</w:t>
            </w:r>
          </w:p>
        </w:tc>
      </w:tr>
      <w:tr>
        <w:trPr>
          <w:cantSplit/>
        </w:trPr>
        <w:tc>
          <w:tcPr>
            <w:tcW w:type="dxa" w:w="2016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Limit Switches</w:t>
            </w:r>
          </w:p>
        </w:tc>
        <w:tc>
          <w:tcPr>
            <w:tcW w:type="dxa" w:w="2304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Broken Parts</w:t>
            </w:r>
          </w:p>
        </w:tc>
        <w:tc>
          <w:tcPr>
            <w:tcW w:type="dxa" w:w="2592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Over-travel of actuator.</w:t>
            </w:r>
          </w:p>
        </w:tc>
        <w:tc>
          <w:tcPr>
            <w:tcW w:type="dxa" w:w="3168"/>
            <w:shd w:fill="F2F5F8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Use resilient actuator or operate within device tolerance.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b/>
                <w:color w:val="1F4E79"/>
              </w:rPr>
              <w:t>Manual Starters</w:t>
            </w:r>
          </w:p>
        </w:tc>
        <w:tc>
          <w:tcPr>
            <w:tcW w:type="dxa" w:w="2304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Does Not Reset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Latching mechanism worn or broken.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none"/>
              <w:bottom w:val="single" w:sz="4" w:space="0" w:color="D3D3D3"/>
              <w:right w:val="none"/>
            </w:tcBorders>
          </w:tcPr>
          <w:p>
            <w:pPr>
              <w:spacing w:before="60" w:after="60" w:line="276" w:lineRule="auto"/>
            </w:pPr>
            <w:r>
              <w:t>Replace starter.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